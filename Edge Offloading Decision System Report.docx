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6AE6" w14:textId="77777777" w:rsidR="00FC051E" w:rsidRDefault="00FC051E" w:rsidP="001E0021"/>
    <w:p w14:paraId="7CE68A65" w14:textId="3983DD22" w:rsidR="008B1A4B" w:rsidRDefault="00FC051E" w:rsidP="00FC051E">
      <w:pPr>
        <w:pStyle w:val="Title"/>
        <w:jc w:val="center"/>
      </w:pPr>
      <w:r w:rsidRPr="00FC051E">
        <w:rPr>
          <w:b/>
          <w:bCs/>
        </w:rPr>
        <w:t>Edge Offloading Decision System Using Machine Learning</w:t>
      </w:r>
    </w:p>
    <w:p w14:paraId="77ADB2E2" w14:textId="77777777" w:rsidR="001E0021" w:rsidRPr="001E0021" w:rsidRDefault="001E0021" w:rsidP="001E0021"/>
    <w:p w14:paraId="6F00205C" w14:textId="77777777" w:rsidR="00853ED0" w:rsidRPr="008B1A4B" w:rsidRDefault="00000000">
      <w:pPr>
        <w:pStyle w:val="Heading1"/>
        <w:rPr>
          <w:sz w:val="32"/>
          <w:szCs w:val="32"/>
        </w:rPr>
      </w:pPr>
      <w:r w:rsidRPr="008B1A4B">
        <w:rPr>
          <w:sz w:val="32"/>
          <w:szCs w:val="32"/>
        </w:rPr>
        <w:t>Introduction</w:t>
      </w:r>
    </w:p>
    <w:p w14:paraId="72E66E74" w14:textId="7A39C6C1" w:rsidR="00853ED0" w:rsidRDefault="00000000" w:rsidP="004C1345">
      <w:pPr>
        <w:spacing w:line="360" w:lineRule="auto"/>
      </w:pPr>
      <w:r>
        <w:t xml:space="preserve">The project Smart ML DecisionMaker is designed to assist in intelligent decision-making for task offloading in edge computing environments. The system determines whether a computational task should execute locally on a device or be offloaded to the cloud. </w:t>
      </w:r>
      <w:r>
        <w:br/>
        <w:t>The decision framework combines machine learning (ML) models with a rule-based cost formulation, designed to simulate real-world noisy data and network conditions.</w:t>
      </w:r>
    </w:p>
    <w:p w14:paraId="0D28587F" w14:textId="77777777" w:rsidR="00853ED0" w:rsidRPr="008B1A4B" w:rsidRDefault="00000000">
      <w:pPr>
        <w:pStyle w:val="Heading1"/>
        <w:rPr>
          <w:sz w:val="32"/>
          <w:szCs w:val="32"/>
        </w:rPr>
      </w:pPr>
      <w:r w:rsidRPr="008B1A4B">
        <w:rPr>
          <w:sz w:val="32"/>
          <w:szCs w:val="32"/>
        </w:rPr>
        <w:t>Problem Statement</w:t>
      </w:r>
    </w:p>
    <w:p w14:paraId="5FD7B975" w14:textId="158AC676" w:rsidR="00853ED0" w:rsidRDefault="00000000" w:rsidP="004C1345">
      <w:pPr>
        <w:spacing w:line="360" w:lineRule="auto"/>
      </w:pPr>
      <w:r>
        <w:t xml:space="preserve">In modern edge-cloud environments, deciding whether to offload a task to the cloud or execute it locally is complex. Factors like CPU usage, battery level, network latency, bandwidth availability, and data size all influence this decision. </w:t>
      </w:r>
      <w:r>
        <w:br/>
        <w:t xml:space="preserve">Traditional rule-based approaches often fail to generalize in noisy, dynamic environments. </w:t>
      </w:r>
      <w:r>
        <w:br/>
        <w:t>The problem is to build a system that can accurately predict the optimal offloading decision, handle noisy, incomplete data, and combine rule-based logic and ML for robust decision-making.</w:t>
      </w:r>
    </w:p>
    <w:p w14:paraId="780636D5" w14:textId="77777777" w:rsidR="00FC051E" w:rsidRDefault="00FC051E" w:rsidP="004C1345">
      <w:pPr>
        <w:spacing w:line="360" w:lineRule="auto"/>
      </w:pPr>
    </w:p>
    <w:p w14:paraId="607153FF" w14:textId="77777777" w:rsidR="00FC051E" w:rsidRDefault="00FC051E" w:rsidP="004C1345">
      <w:pPr>
        <w:spacing w:line="360" w:lineRule="auto"/>
      </w:pPr>
    </w:p>
    <w:p w14:paraId="66748518" w14:textId="77777777" w:rsidR="00FC051E" w:rsidRDefault="00FC051E" w:rsidP="004C1345">
      <w:pPr>
        <w:spacing w:line="360" w:lineRule="auto"/>
      </w:pPr>
    </w:p>
    <w:p w14:paraId="428CEEE5" w14:textId="1495AF05" w:rsidR="008B1A4B" w:rsidRPr="008B1A4B" w:rsidRDefault="008B1A4B" w:rsidP="008B1A4B">
      <w:pPr>
        <w:pStyle w:val="Heading1"/>
        <w:rPr>
          <w:sz w:val="32"/>
          <w:szCs w:val="32"/>
        </w:rPr>
      </w:pPr>
      <w:r w:rsidRPr="008B1A4B">
        <w:rPr>
          <w:sz w:val="32"/>
          <w:szCs w:val="32"/>
        </w:rPr>
        <w:lastRenderedPageBreak/>
        <w:t>Problem Formulation</w:t>
      </w:r>
    </w:p>
    <w:p w14:paraId="71F2959E" w14:textId="77777777" w:rsidR="00853ED0" w:rsidRDefault="00000000">
      <w:pPr>
        <w:pStyle w:val="Heading1"/>
      </w:pPr>
      <w:r>
        <w:t>Objectives</w:t>
      </w:r>
    </w:p>
    <w:p w14:paraId="441D5E40" w14:textId="77777777" w:rsidR="001E0021" w:rsidRDefault="00000000" w:rsidP="004C1345">
      <w:pPr>
        <w:pStyle w:val="ListParagraph"/>
        <w:numPr>
          <w:ilvl w:val="0"/>
          <w:numId w:val="12"/>
        </w:numPr>
        <w:spacing w:line="360" w:lineRule="auto"/>
        <w:jc w:val="both"/>
      </w:pPr>
      <w:r>
        <w:t>Develop a hybrid offloading decision system using ML models and rule-based cost functions.</w:t>
      </w:r>
    </w:p>
    <w:p w14:paraId="3AF19473" w14:textId="77777777" w:rsidR="001E0021" w:rsidRDefault="00000000" w:rsidP="004C1345">
      <w:pPr>
        <w:pStyle w:val="ListParagraph"/>
        <w:numPr>
          <w:ilvl w:val="0"/>
          <w:numId w:val="12"/>
        </w:numPr>
        <w:spacing w:line="360" w:lineRule="auto"/>
        <w:jc w:val="both"/>
      </w:pPr>
      <w:r>
        <w:t xml:space="preserve"> Generate synthetic noisy datasets to simulate real-world variability.</w:t>
      </w:r>
    </w:p>
    <w:p w14:paraId="09D69D4C" w14:textId="77777777" w:rsidR="001E0021" w:rsidRDefault="00000000" w:rsidP="004C1345">
      <w:pPr>
        <w:pStyle w:val="ListParagraph"/>
        <w:numPr>
          <w:ilvl w:val="0"/>
          <w:numId w:val="12"/>
        </w:numPr>
        <w:spacing w:line="360" w:lineRule="auto"/>
        <w:jc w:val="both"/>
      </w:pPr>
      <w:r>
        <w:t xml:space="preserve"> Evaluate and compare ML accuracy vs rule-based performance.</w:t>
      </w:r>
    </w:p>
    <w:p w14:paraId="3B2F9B57" w14:textId="3B06B4B0" w:rsidR="008B1A4B" w:rsidRDefault="00000000" w:rsidP="008B1A4B">
      <w:pPr>
        <w:pStyle w:val="ListParagraph"/>
        <w:numPr>
          <w:ilvl w:val="0"/>
          <w:numId w:val="12"/>
        </w:numPr>
        <w:spacing w:line="360" w:lineRule="auto"/>
        <w:jc w:val="both"/>
      </w:pPr>
      <w:r>
        <w:t xml:space="preserve"> Provide a GUI for inputting task parameters and displaying decisions from both approaches.</w:t>
      </w:r>
    </w:p>
    <w:p w14:paraId="215DD58F" w14:textId="77777777" w:rsidR="00853ED0" w:rsidRDefault="00000000">
      <w:pPr>
        <w:pStyle w:val="Heading1"/>
      </w:pPr>
      <w:r>
        <w:t>Constraints</w:t>
      </w:r>
    </w:p>
    <w:p w14:paraId="00120844" w14:textId="77777777" w:rsidR="001E0021" w:rsidRDefault="00000000" w:rsidP="004C1345">
      <w:pPr>
        <w:pStyle w:val="ListParagraph"/>
        <w:numPr>
          <w:ilvl w:val="0"/>
          <w:numId w:val="14"/>
        </w:numPr>
        <w:spacing w:line="360" w:lineRule="auto"/>
      </w:pPr>
      <w:r>
        <w:t>Synthetic dataset may not capture every real-world scenario.</w:t>
      </w:r>
    </w:p>
    <w:p w14:paraId="487B3A0B" w14:textId="79791C56" w:rsidR="001E0021" w:rsidRDefault="00000000" w:rsidP="004C1345">
      <w:pPr>
        <w:pStyle w:val="ListParagraph"/>
        <w:numPr>
          <w:ilvl w:val="0"/>
          <w:numId w:val="14"/>
        </w:numPr>
        <w:spacing w:line="360" w:lineRule="auto"/>
      </w:pPr>
      <w:r>
        <w:t xml:space="preserve"> Cost formulas use assumed weights, not measured energy.</w:t>
      </w:r>
    </w:p>
    <w:p w14:paraId="48517EC5" w14:textId="28C0148A" w:rsidR="001E0021" w:rsidRDefault="00000000" w:rsidP="001E0021">
      <w:pPr>
        <w:pStyle w:val="ListParagraph"/>
        <w:numPr>
          <w:ilvl w:val="0"/>
          <w:numId w:val="14"/>
        </w:numPr>
        <w:spacing w:line="360" w:lineRule="auto"/>
      </w:pPr>
      <w:r>
        <w:t xml:space="preserve"> Simplified rule-based model may not cover complex offloading</w:t>
      </w:r>
      <w:r w:rsidR="001E0021">
        <w:t xml:space="preserve"> </w:t>
      </w:r>
      <w:r>
        <w:t>requirements.</w:t>
      </w:r>
    </w:p>
    <w:p w14:paraId="07A16A79" w14:textId="77777777" w:rsidR="008B1A4B" w:rsidRDefault="008B1A4B" w:rsidP="008B1A4B">
      <w:pPr>
        <w:spacing w:line="360" w:lineRule="auto"/>
      </w:pPr>
    </w:p>
    <w:p w14:paraId="16727712" w14:textId="77777777" w:rsidR="00FC051E" w:rsidRDefault="00FC051E" w:rsidP="008B1A4B">
      <w:pPr>
        <w:spacing w:line="360" w:lineRule="auto"/>
      </w:pPr>
    </w:p>
    <w:p w14:paraId="223C36DF" w14:textId="77777777" w:rsidR="00FC051E" w:rsidRDefault="00FC051E" w:rsidP="008B1A4B">
      <w:pPr>
        <w:spacing w:line="360" w:lineRule="auto"/>
      </w:pPr>
    </w:p>
    <w:p w14:paraId="73D1C98F" w14:textId="77777777" w:rsidR="00FC051E" w:rsidRDefault="00FC051E" w:rsidP="008B1A4B">
      <w:pPr>
        <w:spacing w:line="360" w:lineRule="auto"/>
      </w:pPr>
    </w:p>
    <w:p w14:paraId="5B99EA30" w14:textId="77777777" w:rsidR="00FC051E" w:rsidRDefault="00FC051E" w:rsidP="008B1A4B">
      <w:pPr>
        <w:spacing w:line="360" w:lineRule="auto"/>
      </w:pPr>
    </w:p>
    <w:p w14:paraId="11F7A7CD" w14:textId="77777777" w:rsidR="00FC051E" w:rsidRDefault="00FC051E" w:rsidP="008B1A4B">
      <w:pPr>
        <w:spacing w:line="360" w:lineRule="auto"/>
      </w:pPr>
    </w:p>
    <w:p w14:paraId="75D5A29C" w14:textId="77777777" w:rsidR="00FC051E" w:rsidRDefault="00FC051E" w:rsidP="008B1A4B">
      <w:pPr>
        <w:spacing w:line="360" w:lineRule="auto"/>
      </w:pPr>
    </w:p>
    <w:p w14:paraId="7A0C88E8" w14:textId="77777777" w:rsidR="00FC051E" w:rsidRDefault="00FC051E" w:rsidP="008B1A4B">
      <w:pPr>
        <w:spacing w:line="360" w:lineRule="auto"/>
      </w:pPr>
    </w:p>
    <w:p w14:paraId="1FA7F92C" w14:textId="77777777" w:rsidR="00FC051E" w:rsidRDefault="00FC051E" w:rsidP="008B1A4B">
      <w:pPr>
        <w:spacing w:line="360" w:lineRule="auto"/>
      </w:pPr>
    </w:p>
    <w:p w14:paraId="74AC4D02" w14:textId="77777777" w:rsidR="00FC051E" w:rsidRDefault="00FC051E" w:rsidP="008B1A4B">
      <w:pPr>
        <w:spacing w:line="360" w:lineRule="auto"/>
      </w:pPr>
    </w:p>
    <w:p w14:paraId="2A187C86" w14:textId="77777777" w:rsidR="00FC051E" w:rsidRDefault="00FC051E" w:rsidP="008B1A4B">
      <w:pPr>
        <w:spacing w:line="360" w:lineRule="auto"/>
      </w:pPr>
    </w:p>
    <w:p w14:paraId="136C76A1" w14:textId="0C07CCFA" w:rsidR="008B1A4B" w:rsidRPr="008B1A4B" w:rsidRDefault="008B1A4B" w:rsidP="008B1A4B">
      <w:pPr>
        <w:pStyle w:val="Heading1"/>
        <w:rPr>
          <w:sz w:val="32"/>
          <w:szCs w:val="32"/>
        </w:rPr>
      </w:pPr>
      <w:r w:rsidRPr="008B1A4B">
        <w:rPr>
          <w:sz w:val="32"/>
          <w:szCs w:val="32"/>
        </w:rPr>
        <w:lastRenderedPageBreak/>
        <w:t>Methodology</w:t>
      </w:r>
    </w:p>
    <w:p w14:paraId="46FB99DC" w14:textId="4356F0E5" w:rsidR="008B1A4B" w:rsidRDefault="008B1A4B" w:rsidP="008B1A4B">
      <w:pPr>
        <w:spacing w:line="360" w:lineRule="auto"/>
        <w:jc w:val="center"/>
        <w:rPr>
          <w:noProof/>
        </w:rPr>
      </w:pPr>
    </w:p>
    <w:p w14:paraId="199AB85E" w14:textId="4A016B31" w:rsidR="008B1A4B" w:rsidRDefault="008B1A4B" w:rsidP="008B1A4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26561D1" wp14:editId="78AB2375">
            <wp:extent cx="4627880" cy="6941820"/>
            <wp:effectExtent l="0" t="0" r="1270" b="0"/>
            <wp:docPr id="40407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72CB" w14:textId="77777777" w:rsidR="008B1A4B" w:rsidRDefault="008B1A4B" w:rsidP="008B1A4B">
      <w:pPr>
        <w:spacing w:line="360" w:lineRule="auto"/>
      </w:pPr>
    </w:p>
    <w:p w14:paraId="6F196CF2" w14:textId="77777777" w:rsidR="00853ED0" w:rsidRDefault="00000000">
      <w:pPr>
        <w:pStyle w:val="Heading1"/>
      </w:pPr>
      <w:r>
        <w:lastRenderedPageBreak/>
        <w:t>Equations</w:t>
      </w:r>
    </w:p>
    <w:p w14:paraId="3D757720" w14:textId="77777777" w:rsidR="00853ED0" w:rsidRDefault="00000000">
      <w:r>
        <w:t>Decision = 0 if Cost_Local &lt; Cost_Cloud else 1</w:t>
      </w:r>
    </w:p>
    <w:p w14:paraId="5E67E02A" w14:textId="77777777" w:rsidR="00853ED0" w:rsidRDefault="00000000">
      <w:r>
        <w:t>Cost_Local = α * Energy_Local + β * Time_Local</w:t>
      </w:r>
    </w:p>
    <w:p w14:paraId="520F876B" w14:textId="77777777" w:rsidR="00853ED0" w:rsidRDefault="00000000">
      <w:r>
        <w:t>Cost_Cloud = α * Energy_Cloud + β * Time_Cloud</w:t>
      </w:r>
    </w:p>
    <w:p w14:paraId="38CAFDBF" w14:textId="55E77A28" w:rsidR="00853ED0" w:rsidRDefault="00000000">
      <w:r>
        <w:t>Energy_Local = (100 - Battery) * 0.</w:t>
      </w:r>
      <w:r w:rsidR="001E0021">
        <w:t>2</w:t>
      </w:r>
      <w:r>
        <w:t xml:space="preserve"> + CPU * 0.</w:t>
      </w:r>
      <w:r w:rsidR="001E0021">
        <w:t>8</w:t>
      </w:r>
    </w:p>
    <w:p w14:paraId="5E75551D" w14:textId="12079F16" w:rsidR="00853ED0" w:rsidRDefault="00000000">
      <w:r>
        <w:t>Energy_Cloud = (100 - Battery) * 0.</w:t>
      </w:r>
      <w:r w:rsidR="001E0021">
        <w:t>4</w:t>
      </w:r>
    </w:p>
    <w:p w14:paraId="564F1360" w14:textId="77777777" w:rsidR="00853ED0" w:rsidRDefault="00000000">
      <w:r>
        <w:t>Time_Local = Latency</w:t>
      </w:r>
    </w:p>
    <w:p w14:paraId="32A71B8C" w14:textId="5F238A3B" w:rsidR="00853ED0" w:rsidRDefault="00000000">
      <w:r>
        <w:t xml:space="preserve">Time_Cloud = Latency + (Data_Size / </w:t>
      </w:r>
      <w:r w:rsidR="001E0021">
        <w:t>max(</w:t>
      </w:r>
      <w:r>
        <w:t>Bandwidth</w:t>
      </w:r>
      <w:r w:rsidR="001E0021">
        <w:t>,1)</w:t>
      </w:r>
      <w:r>
        <w:t>) * 10 + 5</w:t>
      </w:r>
    </w:p>
    <w:p w14:paraId="4FD8A340" w14:textId="5F08116A" w:rsidR="00853ED0" w:rsidRPr="008B1A4B" w:rsidRDefault="00000000">
      <w:pPr>
        <w:pStyle w:val="Heading1"/>
        <w:rPr>
          <w:sz w:val="32"/>
          <w:szCs w:val="32"/>
        </w:rPr>
      </w:pPr>
      <w:r w:rsidRPr="008B1A4B">
        <w:rPr>
          <w:sz w:val="32"/>
          <w:szCs w:val="32"/>
        </w:rPr>
        <w:t>Implementation / Simulation</w:t>
      </w:r>
    </w:p>
    <w:p w14:paraId="2DF43A3B" w14:textId="77777777" w:rsidR="001E0021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Synthetic noisy dataset of 1</w:t>
      </w:r>
      <w:r w:rsidR="001E0021">
        <w:t>0</w:t>
      </w:r>
      <w:r>
        <w:t>,000 samples with outliers, missing values, realistic variation.</w:t>
      </w:r>
    </w:p>
    <w:p w14:paraId="0BEABFF6" w14:textId="77777777" w:rsidR="001E0021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ML models: Decision Tree, Random Forest, Neural Network (MLP), SVM, Logistic Regression, KNN.</w:t>
      </w:r>
    </w:p>
    <w:p w14:paraId="35278B80" w14:textId="77777777" w:rsidR="001E0021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Rule-based system using cost function derived from formulation.</w:t>
      </w:r>
    </w:p>
    <w:p w14:paraId="105C0D07" w14:textId="74587796" w:rsidR="001E0021" w:rsidRDefault="001E0021" w:rsidP="004C1345">
      <w:pPr>
        <w:pStyle w:val="ListParagraph"/>
        <w:numPr>
          <w:ilvl w:val="0"/>
          <w:numId w:val="16"/>
        </w:numPr>
        <w:spacing w:line="360" w:lineRule="auto"/>
      </w:pPr>
      <w:r>
        <w:t>Data Split</w:t>
      </w:r>
      <w:r w:rsidR="004C1345">
        <w:t>: ~80% for Training | ~20% for Testing</w:t>
      </w:r>
    </w:p>
    <w:p w14:paraId="63854623" w14:textId="77777777" w:rsidR="001E0021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GUI developed for both ML and rule-based inputs.</w:t>
      </w:r>
    </w:p>
    <w:p w14:paraId="6DBCC12C" w14:textId="5AD53592" w:rsidR="001E0021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ML models achieved ~85-9</w:t>
      </w:r>
      <w:r w:rsidR="001E0021">
        <w:t>5</w:t>
      </w:r>
      <w:r>
        <w:t>% accuracy on test data.</w:t>
      </w:r>
    </w:p>
    <w:p w14:paraId="07D553A2" w14:textId="657C3B0D" w:rsidR="001E0021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Rule-based system accuracy initially ~5</w:t>
      </w:r>
      <w:r w:rsidR="001E0021">
        <w:t>1</w:t>
      </w:r>
      <w:r>
        <w:t>%, improved after tuning.</w:t>
      </w:r>
    </w:p>
    <w:p w14:paraId="77E3587F" w14:textId="77777777" w:rsidR="001E0021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Final rule-based decision split: ~52% offload, 48% local.</w:t>
      </w:r>
    </w:p>
    <w:p w14:paraId="44FB9C7A" w14:textId="15E24087" w:rsidR="00853ED0" w:rsidRDefault="00000000" w:rsidP="004C1345">
      <w:pPr>
        <w:pStyle w:val="ListParagraph"/>
        <w:numPr>
          <w:ilvl w:val="0"/>
          <w:numId w:val="16"/>
        </w:numPr>
        <w:spacing w:line="360" w:lineRule="auto"/>
      </w:pPr>
      <w:r>
        <w:t>ML models outperform rule-based logic in matching ground truth.</w:t>
      </w:r>
    </w:p>
    <w:p w14:paraId="557CC5E1" w14:textId="77777777" w:rsidR="008B1A4B" w:rsidRDefault="008B1A4B" w:rsidP="008B1A4B">
      <w:pPr>
        <w:pStyle w:val="ListParagraph"/>
        <w:spacing w:line="360" w:lineRule="auto"/>
        <w:ind w:left="360"/>
      </w:pPr>
    </w:p>
    <w:p w14:paraId="654416E4" w14:textId="77777777" w:rsidR="008B1A4B" w:rsidRDefault="008B1A4B" w:rsidP="008B1A4B">
      <w:pPr>
        <w:pStyle w:val="ListParagraph"/>
        <w:spacing w:line="360" w:lineRule="auto"/>
        <w:ind w:left="360"/>
      </w:pPr>
    </w:p>
    <w:p w14:paraId="285D9696" w14:textId="77777777" w:rsidR="008B1A4B" w:rsidRDefault="008B1A4B" w:rsidP="008B1A4B">
      <w:pPr>
        <w:pStyle w:val="ListParagraph"/>
        <w:spacing w:line="360" w:lineRule="auto"/>
        <w:ind w:left="360"/>
      </w:pPr>
    </w:p>
    <w:p w14:paraId="65025094" w14:textId="77777777" w:rsidR="008B1A4B" w:rsidRDefault="008B1A4B" w:rsidP="008B1A4B">
      <w:pPr>
        <w:pStyle w:val="ListParagraph"/>
        <w:spacing w:line="360" w:lineRule="auto"/>
        <w:ind w:left="360"/>
      </w:pPr>
    </w:p>
    <w:p w14:paraId="23A49FAA" w14:textId="77777777" w:rsidR="002C3B89" w:rsidRDefault="002C3B89" w:rsidP="008B1A4B">
      <w:pPr>
        <w:pStyle w:val="ListParagraph"/>
        <w:spacing w:line="360" w:lineRule="auto"/>
        <w:ind w:left="360"/>
      </w:pPr>
    </w:p>
    <w:p w14:paraId="4E594503" w14:textId="77777777" w:rsidR="002C3B89" w:rsidRDefault="002C3B89" w:rsidP="008B1A4B">
      <w:pPr>
        <w:pStyle w:val="ListParagraph"/>
        <w:spacing w:line="360" w:lineRule="auto"/>
        <w:ind w:left="360"/>
      </w:pPr>
    </w:p>
    <w:p w14:paraId="51D9282A" w14:textId="77777777" w:rsidR="002C3B89" w:rsidRDefault="002C3B89" w:rsidP="008B1A4B">
      <w:pPr>
        <w:pStyle w:val="ListParagraph"/>
        <w:spacing w:line="360" w:lineRule="auto"/>
        <w:ind w:left="360"/>
      </w:pPr>
    </w:p>
    <w:p w14:paraId="361E2EAB" w14:textId="77777777" w:rsidR="002C3B89" w:rsidRDefault="002C3B89" w:rsidP="008B1A4B">
      <w:pPr>
        <w:pStyle w:val="ListParagraph"/>
        <w:spacing w:line="360" w:lineRule="auto"/>
        <w:ind w:left="360"/>
      </w:pPr>
    </w:p>
    <w:p w14:paraId="46313D62" w14:textId="77777777" w:rsidR="002C3B89" w:rsidRDefault="002C3B89" w:rsidP="008B1A4B">
      <w:pPr>
        <w:pStyle w:val="ListParagraph"/>
        <w:spacing w:line="360" w:lineRule="auto"/>
        <w:ind w:left="360"/>
      </w:pPr>
    </w:p>
    <w:p w14:paraId="04D8A2B5" w14:textId="77777777" w:rsidR="002C3B89" w:rsidRDefault="002C3B89" w:rsidP="008B1A4B">
      <w:pPr>
        <w:pStyle w:val="ListParagraph"/>
        <w:spacing w:line="360" w:lineRule="auto"/>
        <w:ind w:left="360"/>
      </w:pPr>
    </w:p>
    <w:p w14:paraId="78AB4D28" w14:textId="08D1AB19" w:rsidR="002C3B89" w:rsidRPr="008B1A4B" w:rsidRDefault="002C3B89" w:rsidP="002C3B89">
      <w:pPr>
        <w:spacing w:line="360" w:lineRule="auto"/>
        <w:rPr>
          <w:rFonts w:asciiTheme="majorHAnsi" w:hAnsiTheme="majorHAnsi" w:cstheme="majorHAnsi"/>
          <w:b/>
          <w:bCs/>
          <w:color w:val="365F91" w:themeColor="accent1" w:themeShade="BF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  <w:lastRenderedPageBreak/>
        <w:t>Performance of Decision Tree:</w:t>
      </w:r>
    </w:p>
    <w:p w14:paraId="7F736C60" w14:textId="29BE8240" w:rsidR="002C3B89" w:rsidRDefault="0075097F" w:rsidP="002C3B89">
      <w:pPr>
        <w:spacing w:line="360" w:lineRule="auto"/>
      </w:pPr>
      <w:r>
        <w:rPr>
          <w:noProof/>
        </w:rPr>
        <w:drawing>
          <wp:inline distT="0" distB="0" distL="0" distR="0" wp14:anchorId="0C97A7DF" wp14:editId="36108912">
            <wp:extent cx="5701369" cy="2857500"/>
            <wp:effectExtent l="0" t="0" r="0" b="0"/>
            <wp:docPr id="21254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820" cy="28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48FA" w14:textId="50031FFF" w:rsidR="008B1A4B" w:rsidRDefault="0075097F" w:rsidP="002C3B8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2EF5E7E" wp14:editId="11C167B8">
            <wp:extent cx="4654550" cy="2922562"/>
            <wp:effectExtent l="0" t="0" r="0" b="0"/>
            <wp:docPr id="110757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4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761" cy="292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78AC" w14:textId="77777777" w:rsidR="008B1A4B" w:rsidRDefault="008B1A4B" w:rsidP="002C3B89">
      <w:pPr>
        <w:pStyle w:val="ListParagraph"/>
        <w:spacing w:line="360" w:lineRule="auto"/>
        <w:ind w:left="360"/>
        <w:jc w:val="center"/>
      </w:pPr>
    </w:p>
    <w:p w14:paraId="27A045CC" w14:textId="77777777" w:rsidR="008B1A4B" w:rsidRDefault="008B1A4B" w:rsidP="008B1A4B">
      <w:pPr>
        <w:pStyle w:val="ListParagraph"/>
        <w:spacing w:line="360" w:lineRule="auto"/>
        <w:ind w:left="360"/>
      </w:pPr>
    </w:p>
    <w:p w14:paraId="220489EE" w14:textId="77777777" w:rsidR="002C3B89" w:rsidRDefault="002C3B89" w:rsidP="008B1A4B">
      <w:pPr>
        <w:pStyle w:val="ListParagraph"/>
        <w:spacing w:line="360" w:lineRule="auto"/>
        <w:ind w:left="360"/>
      </w:pPr>
    </w:p>
    <w:p w14:paraId="6FD4DC64" w14:textId="77777777" w:rsidR="002C3B89" w:rsidRDefault="002C3B89" w:rsidP="008B1A4B">
      <w:pPr>
        <w:pStyle w:val="ListParagraph"/>
        <w:spacing w:line="360" w:lineRule="auto"/>
        <w:ind w:left="360"/>
      </w:pPr>
    </w:p>
    <w:p w14:paraId="320D1481" w14:textId="77777777" w:rsidR="002C3B89" w:rsidRDefault="002C3B89" w:rsidP="008B1A4B">
      <w:pPr>
        <w:pStyle w:val="ListParagraph"/>
        <w:spacing w:line="360" w:lineRule="auto"/>
        <w:ind w:left="360"/>
      </w:pPr>
    </w:p>
    <w:p w14:paraId="64BA31A7" w14:textId="77777777" w:rsidR="008B1A4B" w:rsidRDefault="008B1A4B" w:rsidP="002C3B89">
      <w:pPr>
        <w:spacing w:line="360" w:lineRule="auto"/>
      </w:pPr>
    </w:p>
    <w:p w14:paraId="1C2397A1" w14:textId="0B05A4C4" w:rsidR="008B1A4B" w:rsidRPr="008B1A4B" w:rsidRDefault="008B1A4B" w:rsidP="008B1A4B">
      <w:pPr>
        <w:spacing w:line="360" w:lineRule="auto"/>
        <w:rPr>
          <w:rFonts w:asciiTheme="majorHAnsi" w:hAnsiTheme="majorHAnsi" w:cstheme="majorHAnsi"/>
          <w:b/>
          <w:bCs/>
          <w:color w:val="365F91" w:themeColor="accent1" w:themeShade="BF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  <w:lastRenderedPageBreak/>
        <w:t>Results:</w:t>
      </w:r>
    </w:p>
    <w:p w14:paraId="7919EB54" w14:textId="0CA41B0F" w:rsidR="008B1A4B" w:rsidRPr="00E5231E" w:rsidRDefault="00E5231E" w:rsidP="00E5231E">
      <w:pPr>
        <w:spacing w:line="360" w:lineRule="auto"/>
      </w:pPr>
      <w:r>
        <w:rPr>
          <w:noProof/>
        </w:rPr>
        <w:drawing>
          <wp:inline distT="0" distB="0" distL="0" distR="0" wp14:anchorId="0EAED675" wp14:editId="3051039F">
            <wp:extent cx="5866961" cy="3422015"/>
            <wp:effectExtent l="0" t="0" r="635" b="6985"/>
            <wp:docPr id="16370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609" cy="344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A4B" w:rsidRPr="00E52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41919"/>
    <w:multiLevelType w:val="hybridMultilevel"/>
    <w:tmpl w:val="6AEE9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5F006C6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DD6333"/>
    <w:multiLevelType w:val="hybridMultilevel"/>
    <w:tmpl w:val="B554F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32449"/>
    <w:multiLevelType w:val="hybridMultilevel"/>
    <w:tmpl w:val="63843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5A2919"/>
    <w:multiLevelType w:val="hybridMultilevel"/>
    <w:tmpl w:val="A452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E3726"/>
    <w:multiLevelType w:val="hybridMultilevel"/>
    <w:tmpl w:val="F6F47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F5219D"/>
    <w:multiLevelType w:val="hybridMultilevel"/>
    <w:tmpl w:val="BA3E6720"/>
    <w:lvl w:ilvl="0" w:tplc="7618E09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13E67"/>
    <w:multiLevelType w:val="hybridMultilevel"/>
    <w:tmpl w:val="75745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20593731">
    <w:abstractNumId w:val="8"/>
  </w:num>
  <w:num w:numId="2" w16cid:durableId="1195343480">
    <w:abstractNumId w:val="6"/>
  </w:num>
  <w:num w:numId="3" w16cid:durableId="1204056668">
    <w:abstractNumId w:val="5"/>
  </w:num>
  <w:num w:numId="4" w16cid:durableId="745151886">
    <w:abstractNumId w:val="4"/>
  </w:num>
  <w:num w:numId="5" w16cid:durableId="1812744548">
    <w:abstractNumId w:val="7"/>
  </w:num>
  <w:num w:numId="6" w16cid:durableId="1313363900">
    <w:abstractNumId w:val="3"/>
  </w:num>
  <w:num w:numId="7" w16cid:durableId="1145272673">
    <w:abstractNumId w:val="2"/>
  </w:num>
  <w:num w:numId="8" w16cid:durableId="599145175">
    <w:abstractNumId w:val="1"/>
  </w:num>
  <w:num w:numId="9" w16cid:durableId="1771703240">
    <w:abstractNumId w:val="0"/>
  </w:num>
  <w:num w:numId="10" w16cid:durableId="2094546499">
    <w:abstractNumId w:val="13"/>
  </w:num>
  <w:num w:numId="11" w16cid:durableId="1610625842">
    <w:abstractNumId w:val="14"/>
  </w:num>
  <w:num w:numId="12" w16cid:durableId="1326862477">
    <w:abstractNumId w:val="9"/>
  </w:num>
  <w:num w:numId="13" w16cid:durableId="1406803566">
    <w:abstractNumId w:val="10"/>
  </w:num>
  <w:num w:numId="14" w16cid:durableId="695732802">
    <w:abstractNumId w:val="11"/>
  </w:num>
  <w:num w:numId="15" w16cid:durableId="637149858">
    <w:abstractNumId w:val="12"/>
  </w:num>
  <w:num w:numId="16" w16cid:durableId="13980441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90D"/>
    <w:rsid w:val="0015074B"/>
    <w:rsid w:val="001E0021"/>
    <w:rsid w:val="0029639D"/>
    <w:rsid w:val="002C3B89"/>
    <w:rsid w:val="00326F90"/>
    <w:rsid w:val="003E6D74"/>
    <w:rsid w:val="004C1345"/>
    <w:rsid w:val="0075097F"/>
    <w:rsid w:val="00853ED0"/>
    <w:rsid w:val="008B1A4B"/>
    <w:rsid w:val="00AA1D8D"/>
    <w:rsid w:val="00B47730"/>
    <w:rsid w:val="00CB0664"/>
    <w:rsid w:val="00E5231E"/>
    <w:rsid w:val="00FC051E"/>
    <w:rsid w:val="00FC693F"/>
    <w:rsid w:val="00FE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9EC9E"/>
  <w14:defaultImageDpi w14:val="300"/>
  <w15:docId w15:val="{0B061559-615F-46B4-B9B8-5A85222E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cz 3</cp:lastModifiedBy>
  <cp:revision>6</cp:revision>
  <dcterms:created xsi:type="dcterms:W3CDTF">2013-12-23T23:15:00Z</dcterms:created>
  <dcterms:modified xsi:type="dcterms:W3CDTF">2025-06-30T10:44:00Z</dcterms:modified>
  <cp:category/>
</cp:coreProperties>
</file>